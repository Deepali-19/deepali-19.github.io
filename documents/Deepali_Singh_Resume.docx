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Times New Roman" w:hAnsi="Times New Roman"/>
          <w:b/>
          <w:color w:val="1A2A6C"/>
          <w:sz w:val="40"/>
        </w:rPr>
        <w:t>Deepali Singh</w:t>
      </w:r>
    </w:p>
    <w:p>
      <w:pPr>
        <w:spacing w:after="20"/>
      </w:pPr>
      <w:r>
        <w:rPr>
          <w:b/>
          <w:color w:val="1A2A6C"/>
          <w:sz w:val="19"/>
        </w:rPr>
        <w:t xml:space="preserve">LinkedIn: </w:t>
      </w:r>
      <w:r>
        <w:rPr>
          <w:color w:val="0000EE"/>
          <w:sz w:val="19"/>
          <w:u w:val="single"/>
        </w:rPr>
        <w:t>linkedin.com/in/deepali-singh19</w:t>
      </w:r>
      <w:r>
        <w:rPr>
          <w:b/>
          <w:color w:val="1A2A6C"/>
          <w:sz w:val="19"/>
        </w:rPr>
        <w:t xml:space="preserve">   |   Email: </w:t>
      </w:r>
      <w:r>
        <w:rPr>
          <w:color w:val="0000EE"/>
          <w:sz w:val="19"/>
          <w:u w:val="single"/>
        </w:rPr>
        <w:t>deepalis1003@gmail.com</w:t>
      </w:r>
    </w:p>
    <w:p>
      <w:pPr>
        <w:spacing w:after="120"/>
      </w:pPr>
      <w:r>
        <w:rPr>
          <w:b/>
          <w:color w:val="1A2A6C"/>
          <w:sz w:val="19"/>
        </w:rPr>
        <w:t xml:space="preserve">GitHub: </w:t>
      </w:r>
      <w:r>
        <w:rPr>
          <w:color w:val="0000EE"/>
          <w:sz w:val="19"/>
          <w:u w:val="single"/>
        </w:rPr>
        <w:t>https://github.com/Deepali-19</w:t>
      </w:r>
      <w:r>
        <w:rPr>
          <w:b/>
          <w:color w:val="1A2A6C"/>
          <w:sz w:val="19"/>
        </w:rPr>
        <w:t xml:space="preserve">   |   Phone No: </w:t>
      </w:r>
      <w:r>
        <w:rPr>
          <w:color w:val="111111"/>
          <w:sz w:val="19"/>
        </w:rPr>
        <w:t>+91 911191 - 52143</w:t>
      </w:r>
    </w:p>
    <w:p>
      <w:pPr>
        <w:spacing w:before="160" w:after="60" w:line="240" w:lineRule="auto"/>
        <w:pBdr>
          <w:bottom w:val="single" w:sz="8" w:space="2" w:color="1A2A6C"/>
        </w:pBdr>
      </w:pPr>
      <w:r>
        <w:rPr>
          <w:rFonts w:ascii="Times New Roman" w:hAnsi="Times New Roman"/>
          <w:b/>
          <w:color w:val="1A2A6C"/>
          <w:sz w:val="22"/>
        </w:rPr>
        <w:t>SKILLS</w:t>
      </w:r>
    </w:p>
    <w:p>
      <w:pPr>
        <w:spacing w:after="30" w:line="252" w:lineRule="auto"/>
      </w:pPr>
      <w:r>
        <w:rPr>
          <w:b/>
          <w:color w:val="1A2A6C"/>
          <w:sz w:val="19"/>
        </w:rPr>
        <w:t xml:space="preserve">Languages:             </w:t>
      </w:r>
      <w:r>
        <w:rPr>
          <w:color w:val="111111"/>
          <w:sz w:val="19"/>
        </w:rPr>
        <w:t>C++, Python, Kotlin, Java, C, SQL, JavaScript</w:t>
      </w:r>
    </w:p>
    <w:p>
      <w:pPr>
        <w:spacing w:after="30" w:line="252" w:lineRule="auto"/>
      </w:pPr>
      <w:r>
        <w:rPr>
          <w:b/>
          <w:color w:val="1A2A6C"/>
          <w:sz w:val="19"/>
        </w:rPr>
        <w:t xml:space="preserve">AI / ML &amp; Frameworks:  </w:t>
      </w:r>
      <w:r>
        <w:rPr>
          <w:color w:val="111111"/>
          <w:sz w:val="19"/>
        </w:rPr>
        <w:t>MediaPipe, TensorFlow, OpenCV, Scikit-learn, LSTM Networks, Pandas, NumPy, Matplotlib</w:t>
      </w:r>
    </w:p>
    <w:p>
      <w:pPr>
        <w:spacing w:after="30" w:line="252" w:lineRule="auto"/>
      </w:pPr>
      <w:r>
        <w:rPr>
          <w:b/>
          <w:color w:val="1A2A6C"/>
          <w:sz w:val="19"/>
        </w:rPr>
        <w:t xml:space="preserve">Tools/Platforms:       </w:t>
      </w:r>
      <w:r>
        <w:rPr>
          <w:color w:val="111111"/>
          <w:sz w:val="19"/>
        </w:rPr>
        <w:t>Android Studio (MVVM, Room DB, CameraX), Firebase, Git, GitHub, Docker, Linux</w:t>
      </w:r>
    </w:p>
    <w:p>
      <w:pPr>
        <w:spacing w:after="30" w:line="252" w:lineRule="auto"/>
      </w:pPr>
      <w:r>
        <w:rPr>
          <w:b/>
          <w:color w:val="1A2A6C"/>
          <w:sz w:val="19"/>
        </w:rPr>
        <w:t xml:space="preserve">Core Competencies:     </w:t>
      </w:r>
      <w:r>
        <w:rPr>
          <w:color w:val="111111"/>
          <w:sz w:val="19"/>
        </w:rPr>
        <w:t>Data Structures &amp; Algorithms, Object-Oriented Architecture, Relational DBMS</w:t>
      </w:r>
    </w:p>
    <w:p>
      <w:pPr>
        <w:spacing w:after="30" w:line="252" w:lineRule="auto"/>
      </w:pPr>
      <w:r>
        <w:rPr>
          <w:b/>
          <w:color w:val="1A2A6C"/>
          <w:sz w:val="19"/>
        </w:rPr>
        <w:t xml:space="preserve">Soft Skills:           </w:t>
      </w:r>
      <w:r>
        <w:rPr>
          <w:color w:val="111111"/>
          <w:sz w:val="19"/>
        </w:rPr>
        <w:t>Problem-Solving, Analytical Thinking, Cross-Functional Team Collaboration, Agile Methodologies, Adaptability</w:t>
      </w:r>
    </w:p>
    <w:p>
      <w:pPr>
        <w:spacing w:before="160" w:after="60" w:line="240" w:lineRule="auto"/>
        <w:pBdr>
          <w:bottom w:val="single" w:sz="8" w:space="2" w:color="1A2A6C"/>
        </w:pBdr>
      </w:pPr>
      <w:r>
        <w:rPr>
          <w:rFonts w:ascii="Times New Roman" w:hAnsi="Times New Roman"/>
          <w:b/>
          <w:color w:val="1A2A6C"/>
          <w:sz w:val="22"/>
        </w:rPr>
        <w:t>PROJECTS</w:t>
      </w:r>
    </w:p>
    <w:p>
      <w:pPr>
        <w:spacing w:before="60" w:after="20" w:line="252" w:lineRule="auto"/>
      </w:pPr>
      <w:r>
        <w:rPr>
          <w:b/>
          <w:color w:val="1A2A6C"/>
          <w:sz w:val="20"/>
        </w:rPr>
        <w:t>FitBuddy AI — Vision Kinematic Fitness Assistant | GITHUB | LIVE DEMO</w:t>
      </w:r>
      <w:r>
        <w:rPr>
          <w:color w:val="444444"/>
          <w:sz w:val="18"/>
        </w:rPr>
        <w:t xml:space="preserve">   May’ 26</w:t>
      </w:r>
    </w:p>
    <w:p>
      <w:pPr>
        <w:pStyle w:val="ListBullet"/>
        <w:spacing w:after="20" w:line="252" w:lineRule="auto"/>
        <w:ind w:left="360"/>
      </w:pPr>
      <w:r>
        <w:rPr>
          <w:color w:val="111111"/>
          <w:sz w:val="18"/>
        </w:rPr>
        <w:t>Built a computer vision posture analysis system using MediaPipe 33-point landmarks and LSTM, achieving 94%+ posture accuracy.</w:t>
      </w:r>
    </w:p>
    <w:p>
      <w:pPr>
        <w:pStyle w:val="ListBullet"/>
        <w:spacing w:after="20" w:line="252" w:lineRule="auto"/>
        <w:ind w:left="360"/>
      </w:pPr>
      <w:r>
        <w:rPr>
          <w:color w:val="111111"/>
          <w:sz w:val="18"/>
        </w:rPr>
        <w:t>Implemented real-time joint-angle analysis, audio feedback, and automated repetition counting.</w:t>
      </w:r>
    </w:p>
    <w:p>
      <w:pPr>
        <w:pStyle w:val="ListBullet"/>
        <w:spacing w:after="20" w:line="252" w:lineRule="auto"/>
        <w:ind w:left="360"/>
      </w:pPr>
      <w:r>
        <w:rPr>
          <w:color w:val="111111"/>
          <w:sz w:val="18"/>
        </w:rPr>
        <w:t>Developed a responsive web client with Firebase Hosting, achieving &lt;35ms inference latency per frame.</w:t>
      </w:r>
    </w:p>
    <w:p>
      <w:pPr>
        <w:spacing w:after="60"/>
        <w:ind w:left="360"/>
      </w:pPr>
      <w:r>
        <w:rPr>
          <w:i/>
          <w:color w:val="444444"/>
          <w:sz w:val="17"/>
        </w:rPr>
        <w:t>Tech Stack: Python, MediaPipe, OpenCV, TensorFlow/LSTM, Kotlin, Firebase</w:t>
      </w:r>
    </w:p>
    <w:p>
      <w:pPr>
        <w:spacing w:before="60" w:after="20" w:line="252" w:lineRule="auto"/>
      </w:pPr>
      <w:r>
        <w:rPr>
          <w:b/>
          <w:color w:val="1A2A6C"/>
          <w:sz w:val="20"/>
        </w:rPr>
        <w:t>UrbanFix — Cloud-Integrated Municipal Grievance Redressal | GITHUB</w:t>
      </w:r>
      <w:r>
        <w:rPr>
          <w:color w:val="444444"/>
          <w:sz w:val="18"/>
        </w:rPr>
        <w:t xml:space="preserve">   Apr’ 26</w:t>
      </w:r>
    </w:p>
    <w:p>
      <w:pPr>
        <w:pStyle w:val="ListBullet"/>
        <w:spacing w:after="20" w:line="252" w:lineRule="auto"/>
        <w:ind w:left="360"/>
      </w:pPr>
      <w:r>
        <w:rPr>
          <w:color w:val="111111"/>
          <w:sz w:val="18"/>
        </w:rPr>
        <w:t>Built a full-stack civic reporting platform with Google Maps SDK, geospatial issue tracking, department routing, and role-based dashboards.</w:t>
      </w:r>
    </w:p>
    <w:p>
      <w:pPr>
        <w:pStyle w:val="ListBullet"/>
        <w:spacing w:after="20" w:line="252" w:lineRule="auto"/>
        <w:ind w:left="360"/>
      </w:pPr>
      <w:r>
        <w:rPr>
          <w:color w:val="111111"/>
          <w:sz w:val="18"/>
        </w:rPr>
        <w:t>Implemented Firebase Cloud Messaging (FCM) for real-time updates, reducing grievance resolution time by 40%.</w:t>
      </w:r>
    </w:p>
    <w:p>
      <w:pPr>
        <w:pStyle w:val="ListBullet"/>
        <w:spacing w:after="20" w:line="252" w:lineRule="auto"/>
        <w:ind w:left="360"/>
      </w:pPr>
      <w:r>
        <w:rPr>
          <w:color w:val="111111"/>
          <w:sz w:val="18"/>
        </w:rPr>
        <w:t>Designed Firestore schemas and security rules for role-based data access.</w:t>
      </w:r>
    </w:p>
    <w:p>
      <w:pPr>
        <w:spacing w:after="60"/>
        <w:ind w:left="360"/>
      </w:pPr>
      <w:r>
        <w:rPr>
          <w:i/>
          <w:color w:val="444444"/>
          <w:sz w:val="17"/>
        </w:rPr>
        <w:t>Tech Stack: JavaScript, Google Maps API, Firebase Firestore, Cloud Functions, FCM</w:t>
      </w:r>
    </w:p>
    <w:p>
      <w:pPr>
        <w:spacing w:before="60" w:after="20" w:line="252" w:lineRule="auto"/>
      </w:pPr>
      <w:r>
        <w:rPr>
          <w:b/>
          <w:color w:val="1A2A6C"/>
          <w:sz w:val="20"/>
        </w:rPr>
        <w:t>UrbanFix Civilian — Offline-First Citizen Android Client | GITHUB</w:t>
      </w:r>
      <w:r>
        <w:rPr>
          <w:color w:val="444444"/>
          <w:sz w:val="18"/>
        </w:rPr>
        <w:t xml:space="preserve">   Mar’ 26</w:t>
      </w:r>
    </w:p>
    <w:p>
      <w:pPr>
        <w:pStyle w:val="ListBullet"/>
        <w:spacing w:after="20" w:line="252" w:lineRule="auto"/>
        <w:ind w:left="360"/>
      </w:pPr>
      <w:r>
        <w:rPr>
          <w:color w:val="111111"/>
          <w:sz w:val="18"/>
        </w:rPr>
        <w:t>Developed a native Android app using Kotlin, MVVM, and CameraX for compressed geotagged evidence capture.</w:t>
      </w:r>
    </w:p>
    <w:p>
      <w:pPr>
        <w:pStyle w:val="ListBullet"/>
        <w:spacing w:after="20" w:line="252" w:lineRule="auto"/>
        <w:ind w:left="360"/>
      </w:pPr>
      <w:r>
        <w:rPr>
          <w:color w:val="111111"/>
          <w:sz w:val="18"/>
        </w:rPr>
        <w:t>Implemented offline-first caching with Room DB and SQLite for background synchronization after network reconnection.</w:t>
      </w:r>
    </w:p>
    <w:p>
      <w:pPr>
        <w:spacing w:after="60"/>
        <w:ind w:left="360"/>
      </w:pPr>
      <w:r>
        <w:rPr>
          <w:i/>
          <w:color w:val="444444"/>
          <w:sz w:val="17"/>
        </w:rPr>
        <w:t>Tech Stack: Kotlin, Android Jetpack, Room Database, CameraX, LiveData &amp; ViewModel</w:t>
      </w:r>
    </w:p>
    <w:p>
      <w:pPr>
        <w:spacing w:before="160" w:after="60" w:line="240" w:lineRule="auto"/>
        <w:pBdr>
          <w:bottom w:val="single" w:sz="8" w:space="2" w:color="1A2A6C"/>
        </w:pBdr>
      </w:pPr>
      <w:r>
        <w:rPr>
          <w:rFonts w:ascii="Times New Roman" w:hAnsi="Times New Roman"/>
          <w:b/>
          <w:color w:val="1A2A6C"/>
          <w:sz w:val="22"/>
        </w:rPr>
        <w:t>TRAINING &amp; EXPERIENCE</w:t>
      </w:r>
    </w:p>
    <w:p>
      <w:pPr>
        <w:spacing w:before="60" w:after="20" w:line="252" w:lineRule="auto"/>
      </w:pPr>
      <w:r>
        <w:rPr>
          <w:b/>
          <w:color w:val="1A2A6C"/>
          <w:sz w:val="20"/>
        </w:rPr>
        <w:t>Android App Developer Intern | Software Services And Solutions (SSS Patna) | Certificate</w:t>
      </w:r>
      <w:r>
        <w:rPr>
          <w:color w:val="444444"/>
          <w:sz w:val="18"/>
        </w:rPr>
        <w:t xml:space="preserve">   Jan’ 26 – May’ 26</w:t>
      </w:r>
    </w:p>
    <w:p>
      <w:pPr>
        <w:pStyle w:val="ListBullet"/>
        <w:spacing w:after="20" w:line="252" w:lineRule="auto"/>
        <w:ind w:left="360"/>
      </w:pPr>
      <w:r>
        <w:rPr>
          <w:color w:val="111111"/>
          <w:sz w:val="18"/>
        </w:rPr>
        <w:t>Developed modular Android applications using Kotlin and MVVM architecture.</w:t>
      </w:r>
    </w:p>
    <w:p>
      <w:pPr>
        <w:pStyle w:val="ListBullet"/>
        <w:spacing w:after="20" w:line="252" w:lineRule="auto"/>
        <w:ind w:left="360"/>
      </w:pPr>
      <w:r>
        <w:rPr>
          <w:color w:val="111111"/>
          <w:sz w:val="18"/>
        </w:rPr>
        <w:t>Integrated RESTful APIs and Room SQLite, improving data retrieval efficiency by 35%.</w:t>
      </w:r>
    </w:p>
    <w:p>
      <w:pPr>
        <w:pStyle w:val="ListBullet"/>
        <w:spacing w:after="20" w:line="252" w:lineRule="auto"/>
        <w:ind w:left="360"/>
      </w:pPr>
      <w:r>
        <w:rPr>
          <w:color w:val="111111"/>
          <w:sz w:val="18"/>
        </w:rPr>
        <w:t>Implemented unit tests and resolved UI issues across Android OS versions. (Cert No: SSS/2026/451)</w:t>
      </w:r>
    </w:p>
    <w:p>
      <w:pPr>
        <w:spacing w:before="160" w:after="60" w:line="240" w:lineRule="auto"/>
        <w:pBdr>
          <w:bottom w:val="single" w:sz="8" w:space="2" w:color="1A2A6C"/>
        </w:pBdr>
      </w:pPr>
      <w:r>
        <w:rPr>
          <w:rFonts w:ascii="Times New Roman" w:hAnsi="Times New Roman"/>
          <w:b/>
          <w:color w:val="1A2A6C"/>
          <w:sz w:val="22"/>
        </w:rPr>
        <w:t>CERTIFICATES</w:t>
      </w:r>
    </w:p>
    <w:p>
      <w:pPr>
        <w:spacing w:after="20" w:line="252" w:lineRule="auto"/>
      </w:pPr>
      <w:r>
        <w:rPr>
          <w:color w:val="111111"/>
          <w:sz w:val="18"/>
        </w:rPr>
        <w:t xml:space="preserve">Applied AI &amp; Machine Learning (Grade ‘A’) | LPU Centre for Professional Enhancement   </w:t>
      </w:r>
      <w:r>
        <w:rPr>
          <w:color w:val="444444"/>
          <w:sz w:val="18"/>
        </w:rPr>
        <w:t>Jul’ 26</w:t>
      </w:r>
    </w:p>
    <w:p>
      <w:pPr>
        <w:spacing w:after="20" w:line="252" w:lineRule="auto"/>
      </w:pPr>
      <w:r>
        <w:rPr>
          <w:color w:val="111111"/>
          <w:sz w:val="18"/>
        </w:rPr>
        <w:t xml:space="preserve">Android App Development Internship (5 Months) | Software Services And Solutions (SSS) </w:t>
      </w:r>
      <w:r>
        <w:rPr>
          <w:color w:val="444444"/>
          <w:sz w:val="18"/>
        </w:rPr>
        <w:t>May’ 26</w:t>
      </w:r>
    </w:p>
    <w:p>
      <w:pPr>
        <w:spacing w:after="20" w:line="252" w:lineRule="auto"/>
      </w:pPr>
      <w:r>
        <w:rPr>
          <w:color w:val="111111"/>
          <w:sz w:val="18"/>
        </w:rPr>
        <w:t xml:space="preserve">Android Application Development using Kotlin | O7 Services                            </w:t>
      </w:r>
      <w:r>
        <w:rPr>
          <w:color w:val="444444"/>
          <w:sz w:val="18"/>
        </w:rPr>
        <w:t>Jul’ 25</w:t>
      </w:r>
    </w:p>
    <w:p>
      <w:pPr>
        <w:spacing w:before="160" w:after="60" w:line="240" w:lineRule="auto"/>
        <w:pBdr>
          <w:bottom w:val="single" w:sz="8" w:space="2" w:color="1A2A6C"/>
        </w:pBdr>
      </w:pPr>
      <w:r>
        <w:rPr>
          <w:rFonts w:ascii="Times New Roman" w:hAnsi="Times New Roman"/>
          <w:b/>
          <w:color w:val="1A2A6C"/>
          <w:sz w:val="22"/>
        </w:rPr>
        <w:t>EDUCATION</w:t>
      </w:r>
    </w:p>
    <w:p>
      <w:pPr>
        <w:spacing w:before="40" w:after="10"/>
      </w:pPr>
      <w:r>
        <w:rPr>
          <w:b/>
          <w:color w:val="1A2A6C"/>
          <w:sz w:val="19"/>
        </w:rPr>
        <w:t>Lovely Professional University</w:t>
      </w:r>
      <w:r>
        <w:rPr>
          <w:color w:val="111111"/>
          <w:sz w:val="18"/>
        </w:rPr>
        <w:t xml:space="preserve">   Phagwara, Punjab</w:t>
      </w:r>
    </w:p>
    <w:p>
      <w:pPr>
        <w:spacing w:after="20"/>
      </w:pPr>
      <w:r>
        <w:rPr>
          <w:color w:val="111111"/>
          <w:sz w:val="18"/>
        </w:rPr>
        <w:t>Bachelor of Technology (B.Tech) — Computer Science and Engineering (Lateral Entry)</w:t>
      </w:r>
      <w:r>
        <w:rPr>
          <w:color w:val="444444"/>
          <w:sz w:val="18"/>
        </w:rPr>
        <w:t>Aug’ 26 – Present</w:t>
      </w:r>
    </w:p>
    <w:p>
      <w:pPr>
        <w:spacing w:before="40" w:after="10"/>
      </w:pPr>
      <w:r>
        <w:rPr>
          <w:b/>
          <w:color w:val="1A2A6C"/>
          <w:sz w:val="19"/>
        </w:rPr>
        <w:t>Lovely Professional University</w:t>
      </w:r>
      <w:r>
        <w:rPr>
          <w:color w:val="111111"/>
          <w:sz w:val="18"/>
        </w:rPr>
        <w:t xml:space="preserve">   Phagwara, Punjab</w:t>
      </w:r>
    </w:p>
    <w:p>
      <w:pPr>
        <w:spacing w:after="20"/>
      </w:pPr>
      <w:r>
        <w:rPr>
          <w:color w:val="111111"/>
          <w:sz w:val="18"/>
        </w:rPr>
        <w:t xml:space="preserve">Diploma in Computer Science and Engineering                           </w:t>
      </w:r>
      <w:r>
        <w:rPr>
          <w:color w:val="444444"/>
          <w:sz w:val="18"/>
        </w:rPr>
        <w:t>Aug’ 23 – May’ 26</w:t>
      </w:r>
    </w:p>
    <w:p>
      <w:pPr>
        <w:spacing w:after="60"/>
      </w:pPr>
      <w:r>
        <w:rPr>
          <w:b/>
          <w:color w:val="1A2A6C"/>
          <w:sz w:val="17"/>
        </w:rPr>
        <w:t>(7.3 CGPA)</w:t>
      </w:r>
    </w:p>
    <w:p>
      <w:pPr>
        <w:spacing w:before="40" w:after="10"/>
      </w:pPr>
      <w:r>
        <w:rPr>
          <w:b/>
          <w:color w:val="1A2A6C"/>
          <w:sz w:val="19"/>
        </w:rPr>
        <w:t>National Institute of Open Schooling (NIOS)</w:t>
      </w:r>
      <w:r>
        <w:rPr>
          <w:color w:val="111111"/>
          <w:sz w:val="18"/>
        </w:rPr>
        <w:t xml:space="preserve">   India</w:t>
      </w:r>
    </w:p>
    <w:p>
      <w:pPr>
        <w:spacing w:after="20"/>
      </w:pPr>
      <w:r>
        <w:rPr>
          <w:color w:val="111111"/>
          <w:sz w:val="18"/>
        </w:rPr>
        <w:t xml:space="preserve">Senior Secondary (Class XII) — Science &amp; Mathematics                  </w:t>
      </w:r>
      <w:r>
        <w:rPr>
          <w:color w:val="444444"/>
          <w:sz w:val="18"/>
        </w:rPr>
        <w:t>2023 – 2024</w:t>
      </w:r>
    </w:p>
    <w:p>
      <w:pPr>
        <w:spacing w:after="60"/>
      </w:pPr>
      <w:r>
        <w:rPr>
          <w:b/>
          <w:color w:val="1A2A6C"/>
          <w:sz w:val="17"/>
        </w:rPr>
        <w:t>First Division</w:t>
      </w:r>
    </w:p>
    <w:sectPr w:rsidR="00FC693F" w:rsidRPr="0006063C" w:rsidSect="00034616">
      <w:pgSz w:w="12240" w:h="15840"/>
      <w:pgMar w:top="720" w:right="792" w:bottom="720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